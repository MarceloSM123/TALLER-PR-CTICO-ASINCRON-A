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33C0216A" w14:textId="1A387237" w:rsidR="00063CB8" w:rsidRPr="00D748BB" w:rsidRDefault="00AD57CD" w:rsidP="00AD57CD">
      <w:pPr>
        <w:jc w:val="center"/>
        <w:rPr>
          <w:rFonts w:cs="Times New Roman"/>
          <w:color w:val="000000" w:themeColor="text1"/>
          <w:sz w:val="36"/>
          <w:szCs w:val="32"/>
        </w:rPr>
      </w:pPr>
      <w:r w:rsidRPr="00D748BB">
        <w:rPr>
          <w:rFonts w:cs="Times New Roman"/>
        </w:rPr>
        <w:t xml:space="preserve"> </w:t>
      </w:r>
      <w:r w:rsidR="002556EC" w:rsidRPr="002556EC">
        <w:rPr>
          <w:rFonts w:cs="Times New Roman"/>
          <w:sz w:val="46"/>
          <w:szCs w:val="46"/>
        </w:rPr>
        <w:t>TALLER PRÁCTICO: ASINCRONÍA</w:t>
      </w:r>
    </w:p>
    <w:p w14:paraId="5C8FCDA2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</w:p>
    <w:p w14:paraId="2554A8A9" w14:textId="77777777" w:rsidR="00AD57CD" w:rsidRPr="00D748BB" w:rsidRDefault="00AD57CD" w:rsidP="00AD57CD">
      <w:pPr>
        <w:jc w:val="center"/>
        <w:rPr>
          <w:rFonts w:cs="Times New Roman"/>
          <w:sz w:val="52"/>
          <w:lang w:val="es-ES"/>
        </w:rPr>
      </w:pPr>
      <w:r w:rsidRPr="00D748BB">
        <w:rPr>
          <w:rFonts w:cs="Times New Roman"/>
        </w:rPr>
        <w:t>DESARROLLO WEB BACKEND 2025-3 R</w:t>
      </w:r>
    </w:p>
    <w:p w14:paraId="0145D59E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5F6E387E" w:rsidR="00063CB8" w:rsidRPr="00D748BB" w:rsidRDefault="00AD57CD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1</w:t>
      </w:r>
      <w:r w:rsidR="002556EC">
        <w:rPr>
          <w:rFonts w:cs="Times New Roman"/>
          <w:color w:val="000000" w:themeColor="text1"/>
          <w:sz w:val="32"/>
          <w:szCs w:val="28"/>
        </w:rPr>
        <w:t>6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proofErr w:type="gramStart"/>
      <w:r w:rsidRPr="00D748BB">
        <w:rPr>
          <w:rFonts w:cs="Times New Roman"/>
          <w:color w:val="000000" w:themeColor="text1"/>
          <w:sz w:val="32"/>
          <w:szCs w:val="28"/>
        </w:rPr>
        <w:t>Junio</w:t>
      </w:r>
      <w:proofErr w:type="gramEnd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202</w:t>
      </w:r>
      <w:r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7DF8F4A0" w14:textId="77777777" w:rsidR="00AD57CD" w:rsidRPr="00D748BB" w:rsidRDefault="002A41F6" w:rsidP="00EC046C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</w:p>
    <w:p w14:paraId="343FF9D9" w14:textId="77777777" w:rsidR="00AD57CD" w:rsidRPr="00D748BB" w:rsidRDefault="00AD57CD" w:rsidP="00EC046C">
      <w:pPr>
        <w:jc w:val="both"/>
        <w:rPr>
          <w:rFonts w:cs="Times New Roman"/>
          <w:color w:val="000000" w:themeColor="text1"/>
        </w:rPr>
      </w:pPr>
    </w:p>
    <w:p w14:paraId="3E23E4FA" w14:textId="5459ED48" w:rsidR="00AD57CD" w:rsidRPr="00D748BB" w:rsidRDefault="00AD57CD" w:rsidP="00EC046C">
      <w:pPr>
        <w:jc w:val="both"/>
        <w:rPr>
          <w:rFonts w:cs="Times New Roman"/>
          <w:color w:val="000000" w:themeColor="text1"/>
          <w:szCs w:val="24"/>
        </w:rPr>
      </w:pPr>
      <w:r w:rsidRPr="00D748BB">
        <w:rPr>
          <w:rFonts w:cs="Times New Roman"/>
          <w:color w:val="000000" w:themeColor="text1"/>
          <w:szCs w:val="24"/>
        </w:rPr>
        <w:t xml:space="preserve">LINK REPOSITORIO: </w:t>
      </w:r>
      <w:hyperlink r:id="rId8" w:history="1">
        <w:r w:rsidR="002556EC" w:rsidRPr="00700465">
          <w:rPr>
            <w:rStyle w:val="Hipervnculo"/>
            <w:rFonts w:cs="Times New Roman"/>
            <w:szCs w:val="24"/>
          </w:rPr>
          <w:t>https://g</w:t>
        </w:r>
        <w:bookmarkStart w:id="0" w:name="_GoBack"/>
        <w:bookmarkEnd w:id="0"/>
        <w:r w:rsidR="002556EC" w:rsidRPr="00700465">
          <w:rPr>
            <w:rStyle w:val="Hipervnculo"/>
            <w:rFonts w:cs="Times New Roman"/>
            <w:szCs w:val="24"/>
          </w:rPr>
          <w:t>i</w:t>
        </w:r>
        <w:r w:rsidR="002556EC" w:rsidRPr="00700465">
          <w:rPr>
            <w:rStyle w:val="Hipervnculo"/>
            <w:rFonts w:cs="Times New Roman"/>
            <w:szCs w:val="24"/>
          </w:rPr>
          <w:t>thub.com/MarceloSM123/TALLER-PR-CTICO-ASINCRON-A.git</w:t>
        </w:r>
      </w:hyperlink>
    </w:p>
    <w:p w14:paraId="58C9A4D5" w14:textId="77777777" w:rsidR="00AD57CD" w:rsidRPr="00D748BB" w:rsidRDefault="00AD57CD" w:rsidP="00EC046C">
      <w:pPr>
        <w:jc w:val="both"/>
        <w:rPr>
          <w:rFonts w:cs="Times New Roman"/>
          <w:color w:val="000000" w:themeColor="text1"/>
          <w:szCs w:val="24"/>
        </w:rPr>
      </w:pPr>
    </w:p>
    <w:p w14:paraId="13D4BFF0" w14:textId="6B7CCBC0" w:rsidR="0062427B" w:rsidRPr="00D748BB" w:rsidRDefault="0062427B" w:rsidP="00EC046C">
      <w:pPr>
        <w:jc w:val="both"/>
        <w:rPr>
          <w:rFonts w:cs="Times New Roman"/>
          <w:color w:val="000000" w:themeColor="text1"/>
          <w:szCs w:val="24"/>
        </w:rPr>
      </w:pPr>
    </w:p>
    <w:sectPr w:rsidR="0062427B" w:rsidRPr="00D748BB" w:rsidSect="00063CB8">
      <w:headerReference w:type="default" r:id="rId9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45A098" w14:textId="77777777" w:rsidR="00E862CB" w:rsidRPr="00EC046C" w:rsidRDefault="00E862CB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21ED5FE6" w14:textId="77777777" w:rsidR="00E862CB" w:rsidRPr="00EC046C" w:rsidRDefault="00E862CB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DE8B1C" w14:textId="77777777" w:rsidR="00E862CB" w:rsidRPr="00EC046C" w:rsidRDefault="00E862CB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575D615C" w14:textId="77777777" w:rsidR="00E862CB" w:rsidRPr="00EC046C" w:rsidRDefault="00E862CB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0E1BCC"/>
    <w:rsid w:val="0015074B"/>
    <w:rsid w:val="002556EC"/>
    <w:rsid w:val="0029639D"/>
    <w:rsid w:val="002A41F6"/>
    <w:rsid w:val="00326F90"/>
    <w:rsid w:val="004D0C91"/>
    <w:rsid w:val="00574D16"/>
    <w:rsid w:val="0062427B"/>
    <w:rsid w:val="0063579F"/>
    <w:rsid w:val="00700465"/>
    <w:rsid w:val="00783AC4"/>
    <w:rsid w:val="00814837"/>
    <w:rsid w:val="00875E03"/>
    <w:rsid w:val="00A9452A"/>
    <w:rsid w:val="00AA1D8D"/>
    <w:rsid w:val="00AD57CD"/>
    <w:rsid w:val="00B47730"/>
    <w:rsid w:val="00CB0664"/>
    <w:rsid w:val="00D25351"/>
    <w:rsid w:val="00D748BB"/>
    <w:rsid w:val="00E862CB"/>
    <w:rsid w:val="00EC046C"/>
    <w:rsid w:val="00F26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  <w:style w:type="character" w:styleId="Hipervnculo">
    <w:name w:val="Hyperlink"/>
    <w:basedOn w:val="Fuentedeprrafopredeter"/>
    <w:uiPriority w:val="99"/>
    <w:unhideWhenUsed/>
    <w:rsid w:val="00700465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0046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eloSM123/TALLER-PR-CTICO-ASINCRON-A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82322E-EC90-4E5F-A889-7C5393078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67</Words>
  <Characters>373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11</cp:revision>
  <cp:lastPrinted>2026-06-16T22:41:00Z</cp:lastPrinted>
  <dcterms:created xsi:type="dcterms:W3CDTF">2025-12-06T17:14:00Z</dcterms:created>
  <dcterms:modified xsi:type="dcterms:W3CDTF">2026-06-16T22:42:00Z</dcterms:modified>
  <cp:category/>
</cp:coreProperties>
</file>